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5011" w:type="dxa"/>
        <w:jc w:val="center"/>
        <w:tblLook w:val="04A0" w:firstRow="1" w:lastRow="0" w:firstColumn="1" w:lastColumn="0" w:noHBand="0" w:noVBand="1"/>
      </w:tblPr>
      <w:tblGrid>
        <w:gridCol w:w="1278"/>
        <w:gridCol w:w="2093"/>
        <w:gridCol w:w="1701"/>
        <w:gridCol w:w="2268"/>
        <w:gridCol w:w="4678"/>
        <w:gridCol w:w="2993"/>
      </w:tblGrid>
      <w:tr w:rsidR="002F30A5" w:rsidRPr="002F30A5" w14:paraId="1AE2A64D" w14:textId="77777777" w:rsidTr="002F30A5">
        <w:trPr>
          <w:trHeight w:val="275"/>
          <w:jc w:val="center"/>
        </w:trPr>
        <w:tc>
          <w:tcPr>
            <w:tcW w:w="1278" w:type="dxa"/>
            <w:vAlign w:val="center"/>
          </w:tcPr>
          <w:p w14:paraId="63334459" w14:textId="07ACC3C5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b/>
                <w:sz w:val="20"/>
                <w:szCs w:val="24"/>
              </w:rPr>
              <w:t>Heure</w:t>
            </w:r>
          </w:p>
        </w:tc>
        <w:tc>
          <w:tcPr>
            <w:tcW w:w="2093" w:type="dxa"/>
            <w:vAlign w:val="center"/>
          </w:tcPr>
          <w:p w14:paraId="40D207C3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b/>
                <w:sz w:val="20"/>
                <w:szCs w:val="24"/>
              </w:rPr>
              <w:t>Lundi</w:t>
            </w:r>
          </w:p>
        </w:tc>
        <w:tc>
          <w:tcPr>
            <w:tcW w:w="1701" w:type="dxa"/>
            <w:vAlign w:val="center"/>
          </w:tcPr>
          <w:p w14:paraId="5480A03A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b/>
                <w:sz w:val="20"/>
                <w:szCs w:val="24"/>
              </w:rPr>
              <w:t>Mardi</w:t>
            </w:r>
          </w:p>
        </w:tc>
        <w:tc>
          <w:tcPr>
            <w:tcW w:w="2268" w:type="dxa"/>
            <w:vAlign w:val="center"/>
          </w:tcPr>
          <w:p w14:paraId="658FA97C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b/>
                <w:sz w:val="20"/>
                <w:szCs w:val="24"/>
              </w:rPr>
              <w:t>Mercredi</w:t>
            </w:r>
          </w:p>
        </w:tc>
        <w:tc>
          <w:tcPr>
            <w:tcW w:w="4678" w:type="dxa"/>
            <w:vAlign w:val="center"/>
          </w:tcPr>
          <w:p w14:paraId="5365E0C6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b/>
                <w:sz w:val="20"/>
                <w:szCs w:val="24"/>
              </w:rPr>
              <w:t>Jeudi</w:t>
            </w:r>
          </w:p>
        </w:tc>
        <w:tc>
          <w:tcPr>
            <w:tcW w:w="2993" w:type="dxa"/>
            <w:vAlign w:val="center"/>
          </w:tcPr>
          <w:p w14:paraId="066CE6E5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b/>
                <w:sz w:val="20"/>
                <w:szCs w:val="24"/>
              </w:rPr>
              <w:t>Vendredi</w:t>
            </w:r>
          </w:p>
        </w:tc>
      </w:tr>
      <w:tr w:rsidR="002F30A5" w:rsidRPr="002F30A5" w14:paraId="0453F44A" w14:textId="77777777" w:rsidTr="002F30A5">
        <w:trPr>
          <w:trHeight w:val="1105"/>
          <w:jc w:val="center"/>
        </w:trPr>
        <w:tc>
          <w:tcPr>
            <w:tcW w:w="1278" w:type="dxa"/>
            <w:shd w:val="clear" w:color="auto" w:fill="FFC000"/>
            <w:vAlign w:val="center"/>
          </w:tcPr>
          <w:p w14:paraId="041299EA" w14:textId="77777777" w:rsidR="007B0CBD" w:rsidRPr="002F30A5" w:rsidRDefault="00000000">
            <w:pPr>
              <w:rPr>
                <w:sz w:val="24"/>
                <w:szCs w:val="24"/>
              </w:rPr>
            </w:pPr>
            <w:r w:rsidRPr="002F30A5">
              <w:rPr>
                <w:sz w:val="24"/>
                <w:szCs w:val="24"/>
              </w:rPr>
              <w:t>8h - 8h20</w:t>
            </w:r>
          </w:p>
        </w:tc>
        <w:tc>
          <w:tcPr>
            <w:tcW w:w="2093" w:type="dxa"/>
            <w:vAlign w:val="center"/>
          </w:tcPr>
          <w:p w14:paraId="58A7537D" w14:textId="77777777" w:rsidR="007B0CBD" w:rsidRPr="002F30A5" w:rsidRDefault="00000000">
            <w:pPr>
              <w:jc w:val="center"/>
              <w:rPr>
                <w:sz w:val="24"/>
                <w:szCs w:val="24"/>
                <w:lang w:val="fr-FR"/>
              </w:rPr>
            </w:pPr>
            <w:r w:rsidRPr="002F30A5">
              <w:rPr>
                <w:sz w:val="20"/>
                <w:szCs w:val="24"/>
                <w:lang w:val="fr-FR"/>
              </w:rPr>
              <w:t>Rituels (date, météo, calcul mental / lecture offerte)</w:t>
            </w:r>
          </w:p>
        </w:tc>
        <w:tc>
          <w:tcPr>
            <w:tcW w:w="1701" w:type="dxa"/>
            <w:vMerge w:val="restart"/>
            <w:shd w:val="clear" w:color="auto" w:fill="FFFF00"/>
            <w:vAlign w:val="center"/>
          </w:tcPr>
          <w:p w14:paraId="263AC611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EPS</w:t>
            </w:r>
          </w:p>
        </w:tc>
        <w:tc>
          <w:tcPr>
            <w:tcW w:w="2268" w:type="dxa"/>
            <w:vMerge w:val="restart"/>
            <w:shd w:val="clear" w:color="auto" w:fill="B08010"/>
            <w:vAlign w:val="center"/>
          </w:tcPr>
          <w:p w14:paraId="37CD43FB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A.P.C</w:t>
            </w:r>
          </w:p>
        </w:tc>
        <w:tc>
          <w:tcPr>
            <w:tcW w:w="4678" w:type="dxa"/>
            <w:vAlign w:val="center"/>
          </w:tcPr>
          <w:p w14:paraId="58B5CACD" w14:textId="77777777" w:rsidR="007B0CBD" w:rsidRPr="002F30A5" w:rsidRDefault="00000000">
            <w:pPr>
              <w:jc w:val="center"/>
              <w:rPr>
                <w:sz w:val="24"/>
                <w:szCs w:val="24"/>
                <w:lang w:val="fr-FR"/>
              </w:rPr>
            </w:pPr>
            <w:r w:rsidRPr="002F30A5">
              <w:rPr>
                <w:sz w:val="20"/>
                <w:szCs w:val="24"/>
                <w:lang w:val="fr-FR"/>
              </w:rPr>
              <w:t>Rituels (dictée flash + mot du jour)</w:t>
            </w:r>
          </w:p>
        </w:tc>
        <w:tc>
          <w:tcPr>
            <w:tcW w:w="2993" w:type="dxa"/>
            <w:vAlign w:val="center"/>
          </w:tcPr>
          <w:p w14:paraId="5131F369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2F30A5">
              <w:rPr>
                <w:sz w:val="20"/>
                <w:szCs w:val="24"/>
              </w:rPr>
              <w:t>Rituels</w:t>
            </w:r>
            <w:proofErr w:type="spellEnd"/>
            <w:r w:rsidRPr="002F30A5">
              <w:rPr>
                <w:sz w:val="20"/>
                <w:szCs w:val="24"/>
              </w:rPr>
              <w:t xml:space="preserve"> (</w:t>
            </w:r>
            <w:proofErr w:type="spellStart"/>
            <w:r w:rsidRPr="002F30A5">
              <w:rPr>
                <w:sz w:val="20"/>
                <w:szCs w:val="24"/>
              </w:rPr>
              <w:t>poésie</w:t>
            </w:r>
            <w:proofErr w:type="spellEnd"/>
            <w:r w:rsidRPr="002F30A5">
              <w:rPr>
                <w:sz w:val="20"/>
                <w:szCs w:val="24"/>
              </w:rPr>
              <w:t xml:space="preserve"> / oral)</w:t>
            </w:r>
          </w:p>
        </w:tc>
      </w:tr>
      <w:tr w:rsidR="002F30A5" w:rsidRPr="002F30A5" w14:paraId="200E252A" w14:textId="77777777" w:rsidTr="002F30A5">
        <w:trPr>
          <w:trHeight w:val="829"/>
          <w:jc w:val="center"/>
        </w:trPr>
        <w:tc>
          <w:tcPr>
            <w:tcW w:w="1278" w:type="dxa"/>
            <w:shd w:val="clear" w:color="auto" w:fill="FFC000"/>
            <w:vAlign w:val="center"/>
          </w:tcPr>
          <w:p w14:paraId="23CF7900" w14:textId="77777777" w:rsidR="007B0CBD" w:rsidRPr="002F30A5" w:rsidRDefault="00000000">
            <w:pPr>
              <w:rPr>
                <w:sz w:val="24"/>
                <w:szCs w:val="24"/>
              </w:rPr>
            </w:pPr>
            <w:r w:rsidRPr="002F30A5">
              <w:rPr>
                <w:sz w:val="24"/>
                <w:szCs w:val="24"/>
              </w:rPr>
              <w:t>8h20 - 9h</w:t>
            </w:r>
          </w:p>
        </w:tc>
        <w:tc>
          <w:tcPr>
            <w:tcW w:w="2093" w:type="dxa"/>
            <w:vAlign w:val="center"/>
          </w:tcPr>
          <w:p w14:paraId="6961BEBA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Français : Lecture et Compréhension</w:t>
            </w:r>
          </w:p>
        </w:tc>
        <w:tc>
          <w:tcPr>
            <w:tcW w:w="1701" w:type="dxa"/>
            <w:vMerge/>
          </w:tcPr>
          <w:p w14:paraId="65DEDB95" w14:textId="77777777" w:rsidR="007B0CBD" w:rsidRPr="002F30A5" w:rsidRDefault="007B0CBD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vMerge/>
          </w:tcPr>
          <w:p w14:paraId="319AC031" w14:textId="77777777" w:rsidR="007B0CBD" w:rsidRPr="002F30A5" w:rsidRDefault="007B0CBD">
            <w:pPr>
              <w:rPr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18CBE235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Français : conjugaison</w:t>
            </w:r>
          </w:p>
        </w:tc>
        <w:tc>
          <w:tcPr>
            <w:tcW w:w="2993" w:type="dxa"/>
            <w:shd w:val="clear" w:color="auto" w:fill="FFCC66"/>
            <w:vAlign w:val="center"/>
          </w:tcPr>
          <w:p w14:paraId="60B1CCE4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Mathématiques : Résolutions de problèmes</w:t>
            </w:r>
          </w:p>
        </w:tc>
      </w:tr>
      <w:tr w:rsidR="002F30A5" w:rsidRPr="002F30A5" w14:paraId="275FE790" w14:textId="77777777" w:rsidTr="002F30A5">
        <w:trPr>
          <w:trHeight w:val="809"/>
          <w:jc w:val="center"/>
        </w:trPr>
        <w:tc>
          <w:tcPr>
            <w:tcW w:w="1278" w:type="dxa"/>
            <w:shd w:val="clear" w:color="auto" w:fill="FFC000"/>
            <w:vAlign w:val="center"/>
          </w:tcPr>
          <w:p w14:paraId="59B48A08" w14:textId="77777777" w:rsidR="007B0CBD" w:rsidRPr="002F30A5" w:rsidRDefault="00000000">
            <w:pPr>
              <w:rPr>
                <w:sz w:val="24"/>
                <w:szCs w:val="24"/>
              </w:rPr>
            </w:pPr>
            <w:r w:rsidRPr="002F30A5">
              <w:rPr>
                <w:sz w:val="24"/>
                <w:szCs w:val="24"/>
              </w:rPr>
              <w:t>9h - 9h40</w:t>
            </w:r>
          </w:p>
        </w:tc>
        <w:tc>
          <w:tcPr>
            <w:tcW w:w="2093" w:type="dxa"/>
            <w:vAlign w:val="center"/>
          </w:tcPr>
          <w:p w14:paraId="7E204392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Calcul mental</w:t>
            </w:r>
          </w:p>
        </w:tc>
        <w:tc>
          <w:tcPr>
            <w:tcW w:w="1701" w:type="dxa"/>
            <w:vMerge/>
          </w:tcPr>
          <w:p w14:paraId="36CD431B" w14:textId="77777777" w:rsidR="007B0CBD" w:rsidRPr="002F30A5" w:rsidRDefault="007B0CBD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CC66"/>
            <w:vAlign w:val="center"/>
          </w:tcPr>
          <w:p w14:paraId="7B944171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Mathématiques : Géométrie</w:t>
            </w:r>
          </w:p>
        </w:tc>
        <w:tc>
          <w:tcPr>
            <w:tcW w:w="4678" w:type="dxa"/>
            <w:shd w:val="clear" w:color="auto" w:fill="FFCC66"/>
            <w:vAlign w:val="center"/>
          </w:tcPr>
          <w:p w14:paraId="019F75B4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Mathématiques : Grandeurs et mesures</w:t>
            </w:r>
          </w:p>
        </w:tc>
        <w:tc>
          <w:tcPr>
            <w:tcW w:w="2993" w:type="dxa"/>
            <w:vAlign w:val="center"/>
          </w:tcPr>
          <w:p w14:paraId="5D73325C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Français : production de l'écrit</w:t>
            </w:r>
          </w:p>
        </w:tc>
      </w:tr>
      <w:tr w:rsidR="002F30A5" w:rsidRPr="002F30A5" w14:paraId="7B8E605B" w14:textId="77777777" w:rsidTr="002F30A5">
        <w:trPr>
          <w:trHeight w:val="671"/>
          <w:jc w:val="center"/>
        </w:trPr>
        <w:tc>
          <w:tcPr>
            <w:tcW w:w="1278" w:type="dxa"/>
            <w:shd w:val="clear" w:color="auto" w:fill="FFC000"/>
            <w:vAlign w:val="center"/>
          </w:tcPr>
          <w:p w14:paraId="25435316" w14:textId="77777777" w:rsidR="007B0CBD" w:rsidRPr="002F30A5" w:rsidRDefault="00000000">
            <w:pPr>
              <w:rPr>
                <w:sz w:val="24"/>
                <w:szCs w:val="24"/>
              </w:rPr>
            </w:pPr>
            <w:r w:rsidRPr="002F30A5">
              <w:rPr>
                <w:sz w:val="24"/>
                <w:szCs w:val="24"/>
              </w:rPr>
              <w:t>9h40 - 10h</w:t>
            </w:r>
          </w:p>
        </w:tc>
        <w:tc>
          <w:tcPr>
            <w:tcW w:w="2093" w:type="dxa"/>
            <w:shd w:val="clear" w:color="auto" w:fill="C6E0B4"/>
            <w:vAlign w:val="center"/>
          </w:tcPr>
          <w:p w14:paraId="22D72951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Récréation</w:t>
            </w:r>
          </w:p>
        </w:tc>
        <w:tc>
          <w:tcPr>
            <w:tcW w:w="1701" w:type="dxa"/>
            <w:shd w:val="clear" w:color="auto" w:fill="C6E0B4"/>
            <w:vAlign w:val="center"/>
          </w:tcPr>
          <w:p w14:paraId="3358D65A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Récréation</w:t>
            </w:r>
          </w:p>
        </w:tc>
        <w:tc>
          <w:tcPr>
            <w:tcW w:w="2268" w:type="dxa"/>
            <w:shd w:val="clear" w:color="auto" w:fill="C6E0B4"/>
            <w:vAlign w:val="center"/>
          </w:tcPr>
          <w:p w14:paraId="722410EF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Rituels : jogging d'écriture</w:t>
            </w:r>
          </w:p>
        </w:tc>
        <w:tc>
          <w:tcPr>
            <w:tcW w:w="4678" w:type="dxa"/>
            <w:shd w:val="clear" w:color="auto" w:fill="C6E0B4"/>
            <w:vAlign w:val="center"/>
          </w:tcPr>
          <w:p w14:paraId="6CAAA3A6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Récréation</w:t>
            </w:r>
          </w:p>
        </w:tc>
        <w:tc>
          <w:tcPr>
            <w:tcW w:w="2993" w:type="dxa"/>
            <w:shd w:val="clear" w:color="auto" w:fill="C6E0B4"/>
            <w:vAlign w:val="center"/>
          </w:tcPr>
          <w:p w14:paraId="6954F6D6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Récréation</w:t>
            </w:r>
          </w:p>
        </w:tc>
      </w:tr>
      <w:tr w:rsidR="002F30A5" w:rsidRPr="002F30A5" w14:paraId="2E8459D4" w14:textId="77777777" w:rsidTr="002F30A5">
        <w:trPr>
          <w:trHeight w:val="691"/>
          <w:jc w:val="center"/>
        </w:trPr>
        <w:tc>
          <w:tcPr>
            <w:tcW w:w="1278" w:type="dxa"/>
            <w:shd w:val="clear" w:color="auto" w:fill="FFC000"/>
            <w:vAlign w:val="center"/>
          </w:tcPr>
          <w:p w14:paraId="2013837D" w14:textId="77777777" w:rsidR="007B0CBD" w:rsidRPr="002F30A5" w:rsidRDefault="00000000">
            <w:pPr>
              <w:rPr>
                <w:sz w:val="24"/>
                <w:szCs w:val="24"/>
              </w:rPr>
            </w:pPr>
            <w:r w:rsidRPr="002F30A5">
              <w:rPr>
                <w:sz w:val="24"/>
                <w:szCs w:val="24"/>
              </w:rPr>
              <w:t>10h05 - 10h20</w:t>
            </w:r>
          </w:p>
        </w:tc>
        <w:tc>
          <w:tcPr>
            <w:tcW w:w="2093" w:type="dxa"/>
            <w:vMerge w:val="restart"/>
            <w:shd w:val="clear" w:color="auto" w:fill="B08010"/>
            <w:vAlign w:val="center"/>
          </w:tcPr>
          <w:p w14:paraId="27A812C6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Anglais</w:t>
            </w:r>
          </w:p>
        </w:tc>
        <w:tc>
          <w:tcPr>
            <w:tcW w:w="1701" w:type="dxa"/>
            <w:vAlign w:val="center"/>
          </w:tcPr>
          <w:p w14:paraId="75E510E4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Rituels : langue</w:t>
            </w:r>
          </w:p>
        </w:tc>
        <w:tc>
          <w:tcPr>
            <w:tcW w:w="2268" w:type="dxa"/>
            <w:shd w:val="clear" w:color="auto" w:fill="C6E0B4"/>
            <w:vAlign w:val="center"/>
          </w:tcPr>
          <w:p w14:paraId="6FC5E84C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Récréation</w:t>
            </w:r>
          </w:p>
        </w:tc>
        <w:tc>
          <w:tcPr>
            <w:tcW w:w="4678" w:type="dxa"/>
            <w:vAlign w:val="center"/>
          </w:tcPr>
          <w:p w14:paraId="166D93FD" w14:textId="1B74C136" w:rsidR="007B0CBD" w:rsidRPr="002F30A5" w:rsidRDefault="007B0C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93" w:type="dxa"/>
            <w:vAlign w:val="center"/>
          </w:tcPr>
          <w:p w14:paraId="04D30570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b/>
                <w:sz w:val="20"/>
                <w:szCs w:val="24"/>
              </w:rPr>
              <w:t>Silence, on lit</w:t>
            </w:r>
          </w:p>
        </w:tc>
      </w:tr>
      <w:tr w:rsidR="002F30A5" w:rsidRPr="002F30A5" w14:paraId="5AF3A001" w14:textId="77777777" w:rsidTr="002F30A5">
        <w:trPr>
          <w:trHeight w:val="671"/>
          <w:jc w:val="center"/>
        </w:trPr>
        <w:tc>
          <w:tcPr>
            <w:tcW w:w="1278" w:type="dxa"/>
            <w:shd w:val="clear" w:color="auto" w:fill="FFC000"/>
            <w:vAlign w:val="center"/>
          </w:tcPr>
          <w:p w14:paraId="2676E013" w14:textId="77777777" w:rsidR="007B0CBD" w:rsidRPr="002F30A5" w:rsidRDefault="00000000">
            <w:pPr>
              <w:rPr>
                <w:sz w:val="24"/>
                <w:szCs w:val="24"/>
              </w:rPr>
            </w:pPr>
            <w:r w:rsidRPr="002F30A5">
              <w:rPr>
                <w:sz w:val="24"/>
                <w:szCs w:val="24"/>
              </w:rPr>
              <w:t>10h30 - 11h05</w:t>
            </w:r>
          </w:p>
        </w:tc>
        <w:tc>
          <w:tcPr>
            <w:tcW w:w="2093" w:type="dxa"/>
            <w:vMerge/>
          </w:tcPr>
          <w:p w14:paraId="397F0C60" w14:textId="77777777" w:rsidR="007B0CBD" w:rsidRPr="002F30A5" w:rsidRDefault="007B0CBD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A0A7FB0" w14:textId="77777777" w:rsidR="007B0CBD" w:rsidRPr="002F30A5" w:rsidRDefault="007B0CBD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5FD16158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Français : Grammaire</w:t>
            </w:r>
          </w:p>
        </w:tc>
        <w:tc>
          <w:tcPr>
            <w:tcW w:w="4678" w:type="dxa"/>
            <w:vAlign w:val="center"/>
          </w:tcPr>
          <w:p w14:paraId="7E906813" w14:textId="77777777" w:rsidR="007B0CBD" w:rsidRPr="002F30A5" w:rsidRDefault="007B0CBD">
            <w:pPr>
              <w:rPr>
                <w:sz w:val="24"/>
                <w:szCs w:val="24"/>
              </w:rPr>
            </w:pPr>
          </w:p>
        </w:tc>
        <w:tc>
          <w:tcPr>
            <w:tcW w:w="2993" w:type="dxa"/>
            <w:vAlign w:val="center"/>
          </w:tcPr>
          <w:p w14:paraId="04F58B74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Français : Lexique</w:t>
            </w:r>
          </w:p>
        </w:tc>
      </w:tr>
      <w:tr w:rsidR="002F30A5" w:rsidRPr="002F30A5" w14:paraId="2916CCAE" w14:textId="77777777" w:rsidTr="002F30A5">
        <w:trPr>
          <w:trHeight w:val="1105"/>
          <w:jc w:val="center"/>
        </w:trPr>
        <w:tc>
          <w:tcPr>
            <w:tcW w:w="1278" w:type="dxa"/>
            <w:shd w:val="clear" w:color="auto" w:fill="FFC000"/>
            <w:vAlign w:val="center"/>
          </w:tcPr>
          <w:p w14:paraId="4F4E2F6A" w14:textId="77777777" w:rsidR="007B0CBD" w:rsidRPr="002F30A5" w:rsidRDefault="00000000">
            <w:pPr>
              <w:rPr>
                <w:sz w:val="24"/>
                <w:szCs w:val="24"/>
              </w:rPr>
            </w:pPr>
            <w:r w:rsidRPr="002F30A5">
              <w:rPr>
                <w:sz w:val="24"/>
                <w:szCs w:val="24"/>
              </w:rPr>
              <w:t>11h05 - 11h50</w:t>
            </w:r>
          </w:p>
        </w:tc>
        <w:tc>
          <w:tcPr>
            <w:tcW w:w="2093" w:type="dxa"/>
            <w:shd w:val="clear" w:color="auto" w:fill="FFCC66"/>
            <w:vAlign w:val="center"/>
          </w:tcPr>
          <w:p w14:paraId="057DC250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Mathématiques : Numération</w:t>
            </w:r>
          </w:p>
        </w:tc>
        <w:tc>
          <w:tcPr>
            <w:tcW w:w="1701" w:type="dxa"/>
            <w:vAlign w:val="center"/>
          </w:tcPr>
          <w:p w14:paraId="44943182" w14:textId="77777777" w:rsidR="007B0CBD" w:rsidRPr="002F30A5" w:rsidRDefault="007B0CBD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92D050"/>
            <w:vAlign w:val="center"/>
          </w:tcPr>
          <w:p w14:paraId="043C15C8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Arts visuels</w:t>
            </w:r>
          </w:p>
        </w:tc>
        <w:tc>
          <w:tcPr>
            <w:tcW w:w="4678" w:type="dxa"/>
            <w:shd w:val="clear" w:color="auto" w:fill="B08010"/>
            <w:vAlign w:val="center"/>
          </w:tcPr>
          <w:p w14:paraId="101C4D0F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Anglais</w:t>
            </w:r>
          </w:p>
        </w:tc>
        <w:tc>
          <w:tcPr>
            <w:tcW w:w="2993" w:type="dxa"/>
            <w:vAlign w:val="center"/>
          </w:tcPr>
          <w:p w14:paraId="28C50328" w14:textId="77777777" w:rsidR="007B0CBD" w:rsidRPr="002F30A5" w:rsidRDefault="00000000">
            <w:pPr>
              <w:jc w:val="center"/>
              <w:rPr>
                <w:sz w:val="24"/>
                <w:szCs w:val="24"/>
                <w:lang w:val="fr-FR"/>
              </w:rPr>
            </w:pPr>
            <w:r w:rsidRPr="002F30A5">
              <w:rPr>
                <w:sz w:val="20"/>
                <w:szCs w:val="24"/>
                <w:lang w:val="fr-FR"/>
              </w:rPr>
              <w:t>Français orthographe / correction de dictée bilan</w:t>
            </w:r>
          </w:p>
        </w:tc>
      </w:tr>
      <w:tr w:rsidR="002F30A5" w:rsidRPr="002F30A5" w14:paraId="71D941AB" w14:textId="77777777" w:rsidTr="002F30A5">
        <w:trPr>
          <w:trHeight w:val="671"/>
          <w:jc w:val="center"/>
        </w:trPr>
        <w:tc>
          <w:tcPr>
            <w:tcW w:w="1278" w:type="dxa"/>
            <w:shd w:val="clear" w:color="auto" w:fill="FFC000"/>
            <w:vAlign w:val="center"/>
          </w:tcPr>
          <w:p w14:paraId="6AB6FD0F" w14:textId="77777777" w:rsidR="007B0CBD" w:rsidRPr="002F30A5" w:rsidRDefault="00000000">
            <w:pPr>
              <w:rPr>
                <w:sz w:val="24"/>
                <w:szCs w:val="24"/>
              </w:rPr>
            </w:pPr>
            <w:r w:rsidRPr="002F30A5">
              <w:rPr>
                <w:sz w:val="24"/>
                <w:szCs w:val="24"/>
              </w:rPr>
              <w:t>11h50 - 12h</w:t>
            </w:r>
          </w:p>
        </w:tc>
        <w:tc>
          <w:tcPr>
            <w:tcW w:w="2093" w:type="dxa"/>
            <w:vAlign w:val="center"/>
          </w:tcPr>
          <w:p w14:paraId="09171E17" w14:textId="77777777" w:rsidR="007B0CBD" w:rsidRPr="002F30A5" w:rsidRDefault="007B0CBD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6EA1293" w14:textId="77777777" w:rsidR="007B0CBD" w:rsidRPr="002F30A5" w:rsidRDefault="007B0CBD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CD77069" w14:textId="77777777" w:rsidR="007B0CBD" w:rsidRPr="002F30A5" w:rsidRDefault="007B0CBD">
            <w:pPr>
              <w:rPr>
                <w:sz w:val="24"/>
                <w:szCs w:val="24"/>
              </w:rPr>
            </w:pPr>
          </w:p>
        </w:tc>
        <w:tc>
          <w:tcPr>
            <w:tcW w:w="4678" w:type="dxa"/>
            <w:vAlign w:val="center"/>
          </w:tcPr>
          <w:p w14:paraId="20005246" w14:textId="77777777" w:rsidR="007B0CBD" w:rsidRPr="002F30A5" w:rsidRDefault="007B0CBD">
            <w:pPr>
              <w:rPr>
                <w:sz w:val="24"/>
                <w:szCs w:val="24"/>
              </w:rPr>
            </w:pPr>
          </w:p>
        </w:tc>
        <w:tc>
          <w:tcPr>
            <w:tcW w:w="2993" w:type="dxa"/>
            <w:vAlign w:val="center"/>
          </w:tcPr>
          <w:p w14:paraId="47611116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Calcul mental</w:t>
            </w:r>
          </w:p>
        </w:tc>
      </w:tr>
      <w:tr w:rsidR="002F30A5" w:rsidRPr="002F30A5" w14:paraId="6C344778" w14:textId="77777777" w:rsidTr="002F30A5">
        <w:trPr>
          <w:trHeight w:val="671"/>
          <w:jc w:val="center"/>
        </w:trPr>
        <w:tc>
          <w:tcPr>
            <w:tcW w:w="1278" w:type="dxa"/>
            <w:vAlign w:val="center"/>
          </w:tcPr>
          <w:p w14:paraId="36B944AB" w14:textId="77777777" w:rsidR="007B0CBD" w:rsidRPr="002F30A5" w:rsidRDefault="00000000">
            <w:pPr>
              <w:rPr>
                <w:sz w:val="24"/>
                <w:szCs w:val="24"/>
              </w:rPr>
            </w:pPr>
            <w:r w:rsidRPr="002F30A5">
              <w:rPr>
                <w:sz w:val="24"/>
                <w:szCs w:val="24"/>
              </w:rPr>
              <w:t>12h - 13h30</w:t>
            </w:r>
          </w:p>
        </w:tc>
        <w:tc>
          <w:tcPr>
            <w:tcW w:w="2093" w:type="dxa"/>
            <w:shd w:val="clear" w:color="auto" w:fill="8FAADC"/>
            <w:vAlign w:val="center"/>
          </w:tcPr>
          <w:p w14:paraId="7C8C1E39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i/>
                <w:sz w:val="20"/>
                <w:szCs w:val="24"/>
              </w:rPr>
              <w:t>Pause déjeuner</w:t>
            </w:r>
          </w:p>
        </w:tc>
        <w:tc>
          <w:tcPr>
            <w:tcW w:w="1701" w:type="dxa"/>
            <w:shd w:val="clear" w:color="auto" w:fill="8FAADC"/>
            <w:vAlign w:val="center"/>
          </w:tcPr>
          <w:p w14:paraId="26706333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i/>
                <w:sz w:val="20"/>
                <w:szCs w:val="24"/>
              </w:rPr>
              <w:t>Pause déjeuner</w:t>
            </w:r>
          </w:p>
        </w:tc>
        <w:tc>
          <w:tcPr>
            <w:tcW w:w="2268" w:type="dxa"/>
            <w:shd w:val="clear" w:color="auto" w:fill="8FAADC"/>
            <w:vAlign w:val="center"/>
          </w:tcPr>
          <w:p w14:paraId="409A63FC" w14:textId="77777777" w:rsidR="007B0CBD" w:rsidRPr="002F30A5" w:rsidRDefault="007B0CBD">
            <w:pPr>
              <w:rPr>
                <w:sz w:val="24"/>
                <w:szCs w:val="24"/>
              </w:rPr>
            </w:pPr>
          </w:p>
        </w:tc>
        <w:tc>
          <w:tcPr>
            <w:tcW w:w="4678" w:type="dxa"/>
            <w:shd w:val="clear" w:color="auto" w:fill="8FAADC"/>
            <w:vAlign w:val="center"/>
          </w:tcPr>
          <w:p w14:paraId="7DFA86D2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i/>
                <w:sz w:val="20"/>
                <w:szCs w:val="24"/>
              </w:rPr>
              <w:t>Pause déjeuner</w:t>
            </w:r>
          </w:p>
        </w:tc>
        <w:tc>
          <w:tcPr>
            <w:tcW w:w="2993" w:type="dxa"/>
            <w:shd w:val="clear" w:color="auto" w:fill="8FAADC"/>
            <w:vAlign w:val="center"/>
          </w:tcPr>
          <w:p w14:paraId="0F13230C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i/>
                <w:sz w:val="20"/>
                <w:szCs w:val="24"/>
              </w:rPr>
              <w:t>Pause déjeuner</w:t>
            </w:r>
          </w:p>
        </w:tc>
      </w:tr>
      <w:tr w:rsidR="002F30A5" w:rsidRPr="002F30A5" w14:paraId="1FBCABE4" w14:textId="77777777" w:rsidTr="002F30A5">
        <w:trPr>
          <w:trHeight w:val="671"/>
          <w:jc w:val="center"/>
        </w:trPr>
        <w:tc>
          <w:tcPr>
            <w:tcW w:w="1278" w:type="dxa"/>
            <w:vAlign w:val="center"/>
          </w:tcPr>
          <w:p w14:paraId="2CA6A4B5" w14:textId="77777777" w:rsidR="007B0CBD" w:rsidRPr="002F30A5" w:rsidRDefault="00000000">
            <w:pPr>
              <w:rPr>
                <w:sz w:val="24"/>
                <w:szCs w:val="24"/>
              </w:rPr>
            </w:pPr>
            <w:r w:rsidRPr="002F30A5">
              <w:rPr>
                <w:sz w:val="24"/>
                <w:szCs w:val="24"/>
              </w:rPr>
              <w:t>13h30 - 14h30</w:t>
            </w:r>
          </w:p>
        </w:tc>
        <w:tc>
          <w:tcPr>
            <w:tcW w:w="2093" w:type="dxa"/>
            <w:shd w:val="clear" w:color="auto" w:fill="8FAADC"/>
            <w:vAlign w:val="center"/>
          </w:tcPr>
          <w:p w14:paraId="10096CA1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Arabe</w:t>
            </w:r>
          </w:p>
        </w:tc>
        <w:tc>
          <w:tcPr>
            <w:tcW w:w="1701" w:type="dxa"/>
            <w:vAlign w:val="center"/>
          </w:tcPr>
          <w:p w14:paraId="54990ACB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Français : orthographe</w:t>
            </w:r>
          </w:p>
        </w:tc>
        <w:tc>
          <w:tcPr>
            <w:tcW w:w="2268" w:type="dxa"/>
            <w:vAlign w:val="center"/>
          </w:tcPr>
          <w:p w14:paraId="0E3FF154" w14:textId="77777777" w:rsidR="007B0CBD" w:rsidRPr="002F30A5" w:rsidRDefault="007B0CBD">
            <w:pPr>
              <w:rPr>
                <w:sz w:val="24"/>
                <w:szCs w:val="24"/>
              </w:rPr>
            </w:pPr>
          </w:p>
        </w:tc>
        <w:tc>
          <w:tcPr>
            <w:tcW w:w="4678" w:type="dxa"/>
            <w:shd w:val="clear" w:color="auto" w:fill="8FAADC"/>
            <w:vAlign w:val="center"/>
          </w:tcPr>
          <w:p w14:paraId="4619E65A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Arabe</w:t>
            </w:r>
          </w:p>
        </w:tc>
        <w:tc>
          <w:tcPr>
            <w:tcW w:w="2993" w:type="dxa"/>
            <w:vMerge w:val="restart"/>
            <w:shd w:val="clear" w:color="auto" w:fill="FFFF00"/>
            <w:vAlign w:val="center"/>
          </w:tcPr>
          <w:p w14:paraId="6AA6E56E" w14:textId="5382022B" w:rsidR="002F30A5" w:rsidRPr="002F30A5" w:rsidRDefault="002F30A5" w:rsidP="002F30A5">
            <w:pPr>
              <w:jc w:val="center"/>
              <w:rPr>
                <w:sz w:val="20"/>
                <w:szCs w:val="24"/>
              </w:rPr>
            </w:pPr>
            <w:r w:rsidRPr="002F30A5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EF17191" wp14:editId="0B6ACE30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367665</wp:posOffset>
                      </wp:positionV>
                      <wp:extent cx="1876425" cy="0"/>
                      <wp:effectExtent l="0" t="0" r="0" b="0"/>
                      <wp:wrapNone/>
                      <wp:docPr id="1949271961" name="Connecteur droi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8764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F255E9" id="Connecteur droit 1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5pt,28.95pt" to="143.4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s2foQEAAJIDAAAOAAAAZHJzL2Uyb0RvYy54bWysU02P0zAQvSPxHyzfadIKllXUdA+7gguC&#10;FbDcvc64sbA91tg06b9n7LZZBAghxMXyx3tv5s2Mtzezd+IAlCyGXq5XrRQQNA427Hv58PnNi2sp&#10;UlZhUA4D9PIISd7snj/bTrGDDY7oBiDBIiF1U+zlmHPsmibpEbxKK4wQ+NEgeZX5SPtmIDWxunfN&#10;pm2vmglpiIQaUuLbu9Oj3FV9Y0DnD8YkyML1knPLdaW6Ppa12W1VtycVR6vPaah/yMIrGzjoInWn&#10;shLfyP4i5a0mTGjySqNv0BiroXpgN+v2JzefRhWheuHipLiUKf0/Wf3+cBvuicswxdSleE/FxWzI&#10;C+Ns/MI9rb44UzHXsh2XssGchebL9fXrq5ebV1Loy1tzkihSkVJ+C+hF2fTS2VAcqU4d3qXMYRl6&#10;gfDhKYm6y0cHBezCRzDCDiVYZdf5gFtH4qC4s8PXdekka1VkoRjr3EJq/0w6YwsN6sz8LXFB14gY&#10;8kL0NiD9LmqeL6maE/7i+uS12H7E4VhbUsvBja/OzkNaJuvHc6U/faXddwAAAP//AwBQSwMEFAAG&#10;AAgAAAAhAFlNkJjdAAAACAEAAA8AAABkcnMvZG93bnJldi54bWxMj8FOwzAQRO9I/IO1SFyq1iFS&#10;kxDiVKgSFzgAhQ9wkiWJsNchdlP371nEAY47M5p9U+2iNWLB2Y+OFNxsEhBIretG6hW8vz2sCxA+&#10;aOq0cYQKzuhhV19eVLrs3IlecTmEXnAJ+VIrGEKYSil9O6DVfuMmJPY+3Gx14HPuZTfrE5dbI9Mk&#10;yaTVI/GHQU+4H7D9PBytgsfnl9U5jdnqK982+7gUJj55o9T1Vby/AxEwhr8w/OAzOtTM1LgjdV4Y&#10;Besi56SCbX4Lgv20yHhK8yvIupL/B9TfAAAA//8DAFBLAQItABQABgAIAAAAIQC2gziS/gAAAOEB&#10;AAATAAAAAAAAAAAAAAAAAAAAAABbQ29udGVudF9UeXBlc10ueG1sUEsBAi0AFAAGAAgAAAAhADj9&#10;If/WAAAAlAEAAAsAAAAAAAAAAAAAAAAALwEAAF9yZWxzLy5yZWxzUEsBAi0AFAAGAAgAAAAhAMyG&#10;zZ+hAQAAkgMAAA4AAAAAAAAAAAAAAAAALgIAAGRycy9lMm9Eb2MueG1sUEsBAi0AFAAGAAgAAAAh&#10;AFlNkJjdAAAACAEAAA8AAAAAAAAAAAAAAAAA+wMAAGRycy9kb3ducmV2LnhtbFBLBQYAAAAABAAE&#10;APMAAAAFBQAAAAA=&#10;" strokecolor="black [3040]"/>
                  </w:pict>
                </mc:Fallback>
              </mc:AlternateContent>
            </w:r>
            <w:r w:rsidR="00000000" w:rsidRPr="002F30A5">
              <w:rPr>
                <w:sz w:val="20"/>
                <w:szCs w:val="24"/>
              </w:rPr>
              <w:t>EPS (fin à 15h)</w:t>
            </w:r>
          </w:p>
        </w:tc>
      </w:tr>
      <w:tr w:rsidR="002F30A5" w:rsidRPr="002F30A5" w14:paraId="00CFDC2A" w14:textId="77777777" w:rsidTr="002F30A5">
        <w:trPr>
          <w:trHeight w:val="1007"/>
          <w:jc w:val="center"/>
        </w:trPr>
        <w:tc>
          <w:tcPr>
            <w:tcW w:w="1278" w:type="dxa"/>
            <w:vAlign w:val="center"/>
          </w:tcPr>
          <w:p w14:paraId="4DC586FB" w14:textId="5A614E36" w:rsidR="002F30A5" w:rsidRPr="002F30A5" w:rsidRDefault="00000000">
            <w:pPr>
              <w:rPr>
                <w:sz w:val="24"/>
                <w:szCs w:val="24"/>
              </w:rPr>
            </w:pPr>
            <w:r w:rsidRPr="002F30A5">
              <w:rPr>
                <w:sz w:val="24"/>
                <w:szCs w:val="24"/>
              </w:rPr>
              <w:t xml:space="preserve">14h30 </w:t>
            </w:r>
            <w:r w:rsidR="002F30A5" w:rsidRPr="002F30A5">
              <w:rPr>
                <w:sz w:val="24"/>
                <w:szCs w:val="24"/>
              </w:rPr>
              <w:t>–</w:t>
            </w:r>
            <w:r w:rsidRPr="002F30A5">
              <w:rPr>
                <w:sz w:val="24"/>
                <w:szCs w:val="24"/>
              </w:rPr>
              <w:t xml:space="preserve"> </w:t>
            </w:r>
          </w:p>
          <w:p w14:paraId="7C047A48" w14:textId="67116A65" w:rsidR="002F30A5" w:rsidRPr="002F30A5" w:rsidRDefault="002F30A5" w:rsidP="002F30A5">
            <w:pPr>
              <w:rPr>
                <w:sz w:val="24"/>
                <w:szCs w:val="24"/>
              </w:rPr>
            </w:pPr>
            <w:r w:rsidRPr="002F30A5">
              <w:rPr>
                <w:sz w:val="24"/>
                <w:szCs w:val="24"/>
              </w:rPr>
              <w:t>15h -</w:t>
            </w:r>
          </w:p>
          <w:p w14:paraId="241B1821" w14:textId="0DDD409D" w:rsidR="007B0CBD" w:rsidRPr="002F30A5" w:rsidRDefault="00000000">
            <w:pPr>
              <w:rPr>
                <w:sz w:val="24"/>
                <w:szCs w:val="24"/>
              </w:rPr>
            </w:pPr>
            <w:r w:rsidRPr="002F30A5">
              <w:rPr>
                <w:sz w:val="24"/>
                <w:szCs w:val="24"/>
              </w:rPr>
              <w:t>15h30</w:t>
            </w:r>
          </w:p>
        </w:tc>
        <w:tc>
          <w:tcPr>
            <w:tcW w:w="2093" w:type="dxa"/>
            <w:shd w:val="clear" w:color="auto" w:fill="D9E1F2"/>
            <w:vAlign w:val="center"/>
          </w:tcPr>
          <w:p w14:paraId="7A9BCB4E" w14:textId="3BF83767" w:rsidR="002F30A5" w:rsidRPr="002F30A5" w:rsidRDefault="00000000">
            <w:pPr>
              <w:jc w:val="center"/>
              <w:rPr>
                <w:sz w:val="20"/>
                <w:szCs w:val="24"/>
              </w:rPr>
            </w:pPr>
            <w:r w:rsidRPr="002F30A5">
              <w:rPr>
                <w:sz w:val="20"/>
                <w:szCs w:val="24"/>
              </w:rPr>
              <w:t>E.M.C</w:t>
            </w:r>
          </w:p>
          <w:p w14:paraId="58B6121F" w14:textId="222BA426" w:rsidR="002F30A5" w:rsidRPr="002F30A5" w:rsidRDefault="002F30A5">
            <w:pPr>
              <w:jc w:val="center"/>
              <w:rPr>
                <w:sz w:val="20"/>
                <w:szCs w:val="24"/>
              </w:rPr>
            </w:pPr>
            <w:r w:rsidRPr="002F30A5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F199562" wp14:editId="6A4EFB79">
                      <wp:simplePos x="0" y="0"/>
                      <wp:positionH relativeFrom="column">
                        <wp:posOffset>-73660</wp:posOffset>
                      </wp:positionH>
                      <wp:positionV relativeFrom="paragraph">
                        <wp:posOffset>50800</wp:posOffset>
                      </wp:positionV>
                      <wp:extent cx="1323975" cy="9525"/>
                      <wp:effectExtent l="0" t="0" r="28575" b="28575"/>
                      <wp:wrapNone/>
                      <wp:docPr id="667221132" name="Connecteur droi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23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494215" id="Connecteur droit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pt,4pt" to="98.4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ibfnAEAAIsDAAAOAAAAZHJzL2Uyb0RvYy54bWysU8tu2zAQvBfIPxC815IdOG0EyzkkSC5F&#10;G/TxAQy1tIiSXGLJWPLfh6RtOWiKIAhyWfExs7szXK2uRmvYFihodC2fz2rOwEnstNu0/M/v289f&#10;OQtRuE4YdNDyHQR+tT77tBp8Awvs0XRALCVxoRl8y/sYfVNVQfZgRZihB5cuFZIVMW1pU3UkhpTd&#10;mmpR1xfVgNR5QgkhpNOb/SVfl/xKgYw/lAoQmWl56i2WSCU+5FitV6LZkPC9loc2xDu6sEK7VHRK&#10;dSOiYI+kX6SyWhIGVHEm0VaolJZQNCQ18/ofNb964aFoSeYEP9kUPi6t/L69dveUbBh8aIK/p6xi&#10;VGTzN/XHxmLWbjILxshkOpyfL84vvyw5k+nucrlYZi+rE9dTiHeAluVFy412WYpoxPZbiHvoEZJ4&#10;p+plFXcGMti4n6CY7nK9wi6DAdeG2FakJ+3+zg9lCzJTlDZmItWvkw7YTIMyLG8lTuhSEV2ciFY7&#10;pP9VjeOxVbXHH1XvtWbZD9jtylsUO9KLF0MP05lH6vm+0E//0PoJAAD//wMAUEsDBBQABgAIAAAA&#10;IQC0TNfQ3AAAAAcBAAAPAAAAZHJzL2Rvd25yZXYueG1sTI9PT4QwFMTvJn6H5pl42y2YyALy2Bj/&#10;nPSA6MFjlz6BLH0ltAvop7d70uNkJjO/KfarGcRMk+stI8TbCARxY3XPLcLH+/MmBeG8Yq0Gy4Tw&#10;TQ725eVFoXJtF36jufatCCXscoXQeT/mUrqmI6Pc1o7Ewfuyk1E+yKmVelJLKDeDvImiRBrVc1jo&#10;1EgPHTXH+mQQdk8vdTUuj68/ldzJqpqtT4+fiNdX6/0dCE+r/wvDGT+gQxmYDvbE2okBYRPHSYgi&#10;pOHS2c+SDMQBIbsFWRbyP3/5CwAA//8DAFBLAQItABQABgAIAAAAIQC2gziS/gAAAOEBAAATAAAA&#10;AAAAAAAAAAAAAAAAAABbQ29udGVudF9UeXBlc10ueG1sUEsBAi0AFAAGAAgAAAAhADj9If/WAAAA&#10;lAEAAAsAAAAAAAAAAAAAAAAALwEAAF9yZWxzLy5yZWxzUEsBAi0AFAAGAAgAAAAhAOpqJt+cAQAA&#10;iwMAAA4AAAAAAAAAAAAAAAAALgIAAGRycy9lMm9Eb2MueG1sUEsBAi0AFAAGAAgAAAAhALRM19Dc&#10;AAAABwEAAA8AAAAAAAAAAAAAAAAA9gMAAGRycy9kb3ducmV2LnhtbFBLBQYAAAAABAAEAPMAAAD/&#10;BAAAAAA=&#10;" strokecolor="black [3040]"/>
                  </w:pict>
                </mc:Fallback>
              </mc:AlternateContent>
            </w:r>
          </w:p>
          <w:p w14:paraId="3E797CB6" w14:textId="45D35D7B" w:rsidR="007B0CBD" w:rsidRPr="002F30A5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2F30A5">
              <w:rPr>
                <w:sz w:val="20"/>
                <w:szCs w:val="24"/>
              </w:rPr>
              <w:t>Poésie</w:t>
            </w:r>
            <w:proofErr w:type="spellEnd"/>
          </w:p>
        </w:tc>
        <w:tc>
          <w:tcPr>
            <w:tcW w:w="1701" w:type="dxa"/>
            <w:shd w:val="clear" w:color="auto" w:fill="D9E1F2"/>
            <w:vAlign w:val="center"/>
          </w:tcPr>
          <w:p w14:paraId="55B219F9" w14:textId="77777777" w:rsidR="007B0CBD" w:rsidRPr="002F30A5" w:rsidRDefault="00000000">
            <w:pPr>
              <w:jc w:val="center"/>
              <w:rPr>
                <w:sz w:val="24"/>
                <w:szCs w:val="24"/>
              </w:rPr>
            </w:pPr>
            <w:r w:rsidRPr="002F30A5">
              <w:rPr>
                <w:sz w:val="20"/>
                <w:szCs w:val="24"/>
              </w:rPr>
              <w:t>Q.LM : Espace / Temps</w:t>
            </w:r>
          </w:p>
        </w:tc>
        <w:tc>
          <w:tcPr>
            <w:tcW w:w="2268" w:type="dxa"/>
            <w:vAlign w:val="center"/>
          </w:tcPr>
          <w:p w14:paraId="2C9B46B7" w14:textId="77777777" w:rsidR="007B0CBD" w:rsidRPr="002F30A5" w:rsidRDefault="007B0CBD">
            <w:pPr>
              <w:rPr>
                <w:sz w:val="24"/>
                <w:szCs w:val="24"/>
              </w:rPr>
            </w:pPr>
          </w:p>
        </w:tc>
        <w:tc>
          <w:tcPr>
            <w:tcW w:w="4678" w:type="dxa"/>
            <w:shd w:val="clear" w:color="auto" w:fill="D9E1F2"/>
            <w:vAlign w:val="center"/>
          </w:tcPr>
          <w:p w14:paraId="5BF4AB7A" w14:textId="77777777" w:rsidR="007B0CBD" w:rsidRPr="002F30A5" w:rsidRDefault="00000000">
            <w:pPr>
              <w:jc w:val="center"/>
              <w:rPr>
                <w:sz w:val="24"/>
                <w:szCs w:val="24"/>
                <w:lang w:val="fr-FR"/>
              </w:rPr>
            </w:pPr>
            <w:r w:rsidRPr="002F30A5">
              <w:rPr>
                <w:sz w:val="20"/>
                <w:szCs w:val="24"/>
                <w:lang w:val="fr-FR"/>
              </w:rPr>
              <w:t>Q.L.M (Vivant, Matière, Objets)</w:t>
            </w:r>
          </w:p>
        </w:tc>
        <w:tc>
          <w:tcPr>
            <w:tcW w:w="2993" w:type="dxa"/>
            <w:vMerge/>
          </w:tcPr>
          <w:p w14:paraId="54634EB8" w14:textId="77777777" w:rsidR="007B0CBD" w:rsidRPr="002F30A5" w:rsidRDefault="007B0CBD">
            <w:pPr>
              <w:rPr>
                <w:sz w:val="24"/>
                <w:szCs w:val="24"/>
                <w:lang w:val="fr-FR"/>
              </w:rPr>
            </w:pPr>
          </w:p>
        </w:tc>
      </w:tr>
    </w:tbl>
    <w:p w14:paraId="413DD947" w14:textId="77777777" w:rsidR="00880477" w:rsidRPr="002F30A5" w:rsidRDefault="00880477">
      <w:pPr>
        <w:rPr>
          <w:sz w:val="24"/>
          <w:szCs w:val="24"/>
          <w:lang w:val="fr-FR"/>
        </w:rPr>
      </w:pPr>
    </w:p>
    <w:sectPr w:rsidR="00880477" w:rsidRPr="002F30A5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E771C8"/>
    <w:multiLevelType w:val="hybridMultilevel"/>
    <w:tmpl w:val="3FAAE246"/>
    <w:lvl w:ilvl="0" w:tplc="05BA0968"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5E3CA3"/>
    <w:multiLevelType w:val="hybridMultilevel"/>
    <w:tmpl w:val="8FBED7D8"/>
    <w:lvl w:ilvl="0" w:tplc="B11064A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335637">
    <w:abstractNumId w:val="8"/>
  </w:num>
  <w:num w:numId="2" w16cid:durableId="1017733947">
    <w:abstractNumId w:val="6"/>
  </w:num>
  <w:num w:numId="3" w16cid:durableId="1269659178">
    <w:abstractNumId w:val="5"/>
  </w:num>
  <w:num w:numId="4" w16cid:durableId="377359431">
    <w:abstractNumId w:val="4"/>
  </w:num>
  <w:num w:numId="5" w16cid:durableId="232281310">
    <w:abstractNumId w:val="7"/>
  </w:num>
  <w:num w:numId="6" w16cid:durableId="488058971">
    <w:abstractNumId w:val="3"/>
  </w:num>
  <w:num w:numId="7" w16cid:durableId="213589165">
    <w:abstractNumId w:val="2"/>
  </w:num>
  <w:num w:numId="8" w16cid:durableId="601031393">
    <w:abstractNumId w:val="1"/>
  </w:num>
  <w:num w:numId="9" w16cid:durableId="1957637264">
    <w:abstractNumId w:val="0"/>
  </w:num>
  <w:num w:numId="10" w16cid:durableId="52513021">
    <w:abstractNumId w:val="10"/>
  </w:num>
  <w:num w:numId="11" w16cid:durableId="15889957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0A5"/>
    <w:rsid w:val="00326F90"/>
    <w:rsid w:val="007B0CBD"/>
    <w:rsid w:val="00880477"/>
    <w:rsid w:val="008863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86BA5A"/>
  <w14:defaultImageDpi w14:val="300"/>
  <w15:docId w15:val="{BFAB47C2-ADBD-424A-95BB-D8206FF6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Mehdi El Abed</cp:lastModifiedBy>
  <cp:revision>2</cp:revision>
  <dcterms:created xsi:type="dcterms:W3CDTF">2013-12-23T23:15:00Z</dcterms:created>
  <dcterms:modified xsi:type="dcterms:W3CDTF">2026-02-11T19:27:00Z</dcterms:modified>
  <cp:category/>
</cp:coreProperties>
</file>